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Subject: Summer Inventory: Stop the Waste</w:t>
      </w:r>
    </w:p>
    <w:p>
      <w:r>
        <w:t>Subject: Summer Inventory: Stop the Waste</w:t>
      </w:r>
    </w:p>
    <w:p>
      <w:r>
        <w:t>Preview: Protecting your margins by tracking what's in the shed.</w:t>
      </w:r>
    </w:p>
    <w:p>
      <w:pPr>
        <w:pStyle w:val="Heading1"/>
      </w:pPr>
      <w:r>
        <w:t>Don't Let Your Inputs Rot</w:t>
      </w:r>
    </w:p>
    <w:p>
      <w:r/>
      <w:r>
        <w:rPr>
          <w:b/>
        </w:rPr>
        <w:t>The Headache:</w:t>
      </w:r>
      <w:r/>
    </w:p>
    <w:p>
      <w:r>
        <w:t>"I think we have enough hay" is a guess that costs money. Every year, thousands are lost to over-ordering supplies you already have, or losing product to spoilage because it wasn't rotated. Stale inventory is just "frozen cash" that you can't use for repairs or growth.</w:t>
      </w:r>
    </w:p>
    <w:p>
      <w:r/>
      <w:r>
        <w:rPr>
          <w:b/>
        </w:rPr>
        <w:t>The Tactical Tip:</w:t>
      </w:r>
      <w:r/>
    </w:p>
    <w:p>
      <w:r>
        <w:t>Implement a simple inventory system for your bulk inputs:</w:t>
      </w:r>
    </w:p>
    <w:p>
      <w:r>
        <w:t xml:space="preserve">1. </w:t>
      </w:r>
      <w:r>
        <w:rPr>
          <w:b/>
        </w:rPr>
        <w:t>The "In/Out" Log:</w:t>
      </w:r>
      <w:r>
        <w:t xml:space="preserve"> Record every delivery and every "pull" for the field.</w:t>
      </w:r>
    </w:p>
    <w:p>
      <w:r>
        <w:t xml:space="preserve">2. </w:t>
      </w:r>
      <w:r>
        <w:rPr>
          <w:b/>
        </w:rPr>
        <w:t>Rotate stock:</w:t>
      </w:r>
      <w:r>
        <w:t xml:space="preserve"> Use the older stuff first before it spoils.</w:t>
      </w:r>
    </w:p>
    <w:p>
      <w:r>
        <w:t xml:space="preserve">3. </w:t>
      </w:r>
      <w:r>
        <w:rPr>
          <w:b/>
        </w:rPr>
        <w:t>The Physical Audit:</w:t>
      </w:r>
      <w:r>
        <w:t xml:space="preserve"> Once a month, verify the app's record against what's actually in the bin or the shed.</w:t>
      </w:r>
    </w:p>
    <w:p>
      <w:r/>
      <w:r>
        <w:rPr>
          <w:b/>
        </w:rPr>
        <w:t>Do This in Ambrook Today:</w:t>
      </w:r>
      <w:r/>
    </w:p>
    <w:p>
      <w:r>
        <w:t xml:space="preserve">Create an </w:t>
      </w:r>
      <w:r>
        <w:rPr>
          <w:b/>
        </w:rPr>
        <w:t>Inventory Item</w:t>
      </w:r>
      <w:r>
        <w:t xml:space="preserve"> for your primary summer input (like "Alfalfa Small Squares") in the app. Record your next delivery. It automatically updates your Balance Sheet, giving you a real-time look at the cash currently sitting in your shed.</w:t>
      </w:r>
    </w:p>
    <w:p>
      <w:r/>
      <w:r>
        <w:rPr>
          <w:b/>
        </w:rPr>
        <w:t>Read the Full Tactical Guide:</w:t>
      </w:r>
      <w:r/>
    </w:p>
    <w:p>
      <w:r>
        <w:t>https://ambrook.com/education/managerial-accounting/fertilizer-inventory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